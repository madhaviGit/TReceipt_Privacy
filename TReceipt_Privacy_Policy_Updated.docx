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F182" w14:textId="03B9C905" w:rsidR="00A1381D" w:rsidRDefault="00A1381D">
      <w:pPr>
        <w:pStyle w:val="Title"/>
        <w:rPr>
          <w:b/>
          <w:bCs/>
        </w:rPr>
      </w:pPr>
      <w:r w:rsidRPr="00A1381D">
        <w:rPr>
          <w:b/>
          <w:bCs/>
        </w:rPr>
        <w:t xml:space="preserve">Privacy Policy for </w:t>
      </w:r>
      <w:proofErr w:type="spellStart"/>
      <w:r w:rsidRPr="00A1381D">
        <w:rPr>
          <w:b/>
          <w:bCs/>
        </w:rPr>
        <w:t>TReceipt</w:t>
      </w:r>
      <w:proofErr w:type="spellEnd"/>
    </w:p>
    <w:p w14:paraId="680BC687" w14:textId="77777777" w:rsidR="00A1381D" w:rsidRPr="00A1381D" w:rsidRDefault="00A1381D" w:rsidP="00A1381D"/>
    <w:p w14:paraId="55BB2CD4" w14:textId="7A85B8B5" w:rsidR="00413604" w:rsidRPr="00A1381D" w:rsidRDefault="00000000" w:rsidP="00A1381D">
      <w:pPr>
        <w:rPr>
          <w:sz w:val="40"/>
          <w:szCs w:val="40"/>
        </w:rPr>
      </w:pPr>
      <w:r w:rsidRPr="00A1381D">
        <w:rPr>
          <w:sz w:val="40"/>
          <w:szCs w:val="40"/>
        </w:rPr>
        <w:t>Privacy Policy</w:t>
      </w:r>
    </w:p>
    <w:p w14:paraId="08B3A9EB" w14:textId="77777777" w:rsidR="00413604" w:rsidRDefault="00000000">
      <w:r>
        <w:t>Last updated: July 23, 2025</w:t>
      </w:r>
    </w:p>
    <w:p w14:paraId="6F8A5B3C" w14:textId="77777777" w:rsidR="00413604" w:rsidRDefault="00000000">
      <w:pPr>
        <w:pStyle w:val="Heading1"/>
      </w:pPr>
      <w:r>
        <w:t>Introduction</w:t>
      </w:r>
    </w:p>
    <w:p w14:paraId="29DAF5D9" w14:textId="77777777" w:rsidR="00413604" w:rsidRDefault="00000000">
      <w:r>
        <w:t>This Privacy Policy describes Our policies and procedures regarding the limited data we collect and how we use it when You use the Service. It also outlines Your privacy rights and how the law protects You.</w:t>
      </w:r>
      <w:r>
        <w:br/>
      </w:r>
      <w:r>
        <w:br/>
        <w:t>TReceipt does not collect personal identifiers such as names, email addresses, or contact details. The app may access receipt images provided by You, and may collect non-identifiable usage or device data to ensure proper functionality and improve the Service.</w:t>
      </w:r>
      <w:r>
        <w:br/>
      </w:r>
      <w:r>
        <w:br/>
        <w:t>By using the Service, You agree to the handling of data in accordance with this Privacy Policy.</w:t>
      </w:r>
    </w:p>
    <w:p w14:paraId="501652A2" w14:textId="77777777" w:rsidR="00413604" w:rsidRDefault="00000000">
      <w:pPr>
        <w:pStyle w:val="Heading1"/>
      </w:pPr>
      <w:r>
        <w:t>Interpretation and Definitions</w:t>
      </w:r>
    </w:p>
    <w:p w14:paraId="036CF1AA" w14:textId="5D0B39F5" w:rsidR="00413604" w:rsidRDefault="00000000">
      <w:r>
        <w:t>Interpretation</w:t>
      </w:r>
      <w:r>
        <w:br/>
        <w:t>The words of which the initial letter is capitalized have meanings defined under the following conditions. The following definitions shall have the same meaning regardless of whether they appear in singular or in plural.</w:t>
      </w:r>
      <w:r>
        <w:br/>
      </w:r>
      <w:r>
        <w:br/>
        <w:t>Definitions</w:t>
      </w:r>
      <w:r>
        <w:br/>
        <w:t>For the purposes of this Privacy Policy:</w:t>
      </w:r>
      <w:r>
        <w:br/>
      </w:r>
      <w:r>
        <w:br/>
        <w:t>- Account means a unique account created for You to access our Service or parts of our Service.</w:t>
      </w:r>
      <w:r>
        <w:br/>
        <w:t>- Affiliate means an entity that controls, is controlled by or is under common control with a party...</w:t>
      </w:r>
      <w:r>
        <w:br/>
        <w:t>- Country refers to: Bayern, Germany</w:t>
      </w:r>
      <w:r>
        <w:br/>
        <w:t>- Device means any device that can access the Service such as a cellphone or a digital tablet.</w:t>
      </w:r>
      <w:r>
        <w:br/>
        <w:t>- Personal Data is any information that relates to an identified or identifiable individual.</w:t>
      </w:r>
      <w:r>
        <w:br/>
        <w:t>- Service refers to the Application.</w:t>
      </w:r>
      <w:r>
        <w:br/>
        <w:t>- Service Provider means any natural or legal person who processes the data on behalf of the Company.</w:t>
      </w:r>
      <w:r>
        <w:br/>
        <w:t>- Usage Data refers to data collected automatically...</w:t>
      </w:r>
      <w:r>
        <w:br/>
      </w:r>
      <w:r>
        <w:lastRenderedPageBreak/>
        <w:t>- You means the individual accessing or using the Service, or the company, or other legal entity on behalf of which such individual is accessing or using the Service.</w:t>
      </w:r>
    </w:p>
    <w:p w14:paraId="057FADF3" w14:textId="77777777" w:rsidR="00413604" w:rsidRDefault="00000000">
      <w:pPr>
        <w:pStyle w:val="Heading1"/>
      </w:pPr>
      <w:r>
        <w:t>Collecting and Using Your Personal Data</w:t>
      </w:r>
    </w:p>
    <w:p w14:paraId="1BEFD7C5" w14:textId="77777777" w:rsidR="007964BD" w:rsidRPr="007964BD" w:rsidRDefault="00000000" w:rsidP="007964BD">
      <w:pPr>
        <w:pStyle w:val="Heading4"/>
        <w:rPr>
          <w:rFonts w:ascii="Times New Roman" w:eastAsia="Times New Roman" w:hAnsi="Times New Roman" w:cs="Times New Roman"/>
          <w:i w:val="0"/>
          <w:iCs w:val="0"/>
          <w:color w:val="auto"/>
          <w:sz w:val="24"/>
          <w:szCs w:val="24"/>
        </w:rPr>
      </w:pPr>
      <w:r>
        <w:t>Types of Data Collected</w:t>
      </w:r>
      <w:r>
        <w:br/>
      </w:r>
      <w:r>
        <w:br/>
      </w:r>
      <w:r w:rsidR="007964BD" w:rsidRPr="007964BD">
        <w:rPr>
          <w:rFonts w:ascii="Times New Roman" w:eastAsia="Times New Roman" w:hAnsi="Times New Roman" w:cs="Times New Roman"/>
          <w:i w:val="0"/>
          <w:iCs w:val="0"/>
          <w:color w:val="auto"/>
          <w:sz w:val="24"/>
          <w:szCs w:val="24"/>
        </w:rPr>
        <w:t>Personal Data</w:t>
      </w:r>
    </w:p>
    <w:p w14:paraId="5B356772" w14:textId="77777777" w:rsidR="007964BD" w:rsidRPr="007964BD" w:rsidRDefault="007964BD" w:rsidP="007964BD">
      <w:pPr>
        <w:spacing w:beforeAutospacing="1" w:after="100" w:afterAutospacing="1" w:line="240" w:lineRule="auto"/>
      </w:pPr>
      <w:r w:rsidRPr="007964BD">
        <w:t>We do not collect personally identifiable information such as your name, email address, phone number, or contacts.</w:t>
      </w:r>
    </w:p>
    <w:p w14:paraId="2ACE7A2D" w14:textId="77777777" w:rsidR="007964BD" w:rsidRPr="007964BD" w:rsidRDefault="007964BD" w:rsidP="007964BD">
      <w:pPr>
        <w:spacing w:before="100" w:beforeAutospacing="1" w:after="100" w:afterAutospacing="1" w:line="240" w:lineRule="auto"/>
      </w:pPr>
      <w:r w:rsidRPr="007964BD">
        <w:t>Any personal information that might be visible on uploaded receipt images (e.g., store name, card type) is used solely for extracting purchase-related data. This information is not linked to your identity and is not shared or stored beyond the scope of the app’s intended features.</w:t>
      </w:r>
    </w:p>
    <w:p w14:paraId="4E31CA31" w14:textId="77777777" w:rsidR="007964BD" w:rsidRPr="007964BD" w:rsidRDefault="007964BD" w:rsidP="007964BD">
      <w:pPr>
        <w:spacing w:before="100" w:beforeAutospacing="1" w:after="100" w:afterAutospacing="1" w:line="240" w:lineRule="auto"/>
        <w:outlineLvl w:val="3"/>
      </w:pPr>
      <w:r w:rsidRPr="007964BD">
        <w:t>Usage Data</w:t>
      </w:r>
    </w:p>
    <w:p w14:paraId="67269C54" w14:textId="77777777" w:rsidR="007964BD" w:rsidRPr="007964BD" w:rsidRDefault="007964BD" w:rsidP="007964BD">
      <w:pPr>
        <w:spacing w:beforeAutospacing="1" w:after="100" w:afterAutospacing="1" w:line="240" w:lineRule="auto"/>
      </w:pPr>
      <w:r w:rsidRPr="007964BD">
        <w:t>We may collect limited, anonymized usage data, such as device type, OS version, and general diagnostic information, to help maintain and improve the Service. This data is non-identifiable and cannot be used to trace any individual user.</w:t>
      </w:r>
    </w:p>
    <w:p w14:paraId="6D443BE9" w14:textId="4F483D3F" w:rsidR="00413604" w:rsidRPr="007964BD" w:rsidRDefault="00000000" w:rsidP="007964BD">
      <w:pPr>
        <w:rPr>
          <w:rFonts w:asciiTheme="majorHAnsi" w:eastAsiaTheme="majorEastAsia" w:hAnsiTheme="majorHAnsi" w:cstheme="majorBidi"/>
          <w:b/>
          <w:bCs/>
          <w:color w:val="365F91" w:themeColor="accent1" w:themeShade="BF"/>
          <w:sz w:val="28"/>
          <w:szCs w:val="28"/>
        </w:rPr>
      </w:pPr>
      <w:r w:rsidRPr="007964BD">
        <w:rPr>
          <w:rFonts w:asciiTheme="majorHAnsi" w:eastAsiaTheme="majorEastAsia" w:hAnsiTheme="majorHAnsi" w:cstheme="majorBidi"/>
          <w:b/>
          <w:bCs/>
          <w:color w:val="365F91" w:themeColor="accent1" w:themeShade="BF"/>
          <w:sz w:val="28"/>
          <w:szCs w:val="28"/>
        </w:rPr>
        <w:t>Information Collected while Using the Application</w:t>
      </w:r>
    </w:p>
    <w:p w14:paraId="6DBB5D84" w14:textId="77777777" w:rsidR="00413604" w:rsidRDefault="00000000">
      <w:r>
        <w:t>While using Our Application, in order to provide features of Our Application, We may collect, with Your prior permission:</w:t>
      </w:r>
      <w:r>
        <w:br/>
      </w:r>
      <w:r>
        <w:br/>
        <w:t>- Images of receipts and related documents from your Device's camera or photo library</w:t>
      </w:r>
      <w:r>
        <w:br/>
      </w:r>
      <w:r>
        <w:br/>
        <w:t>We use this information to extract relevant data such as the store name, purchase date, total amount, and other receipt-specific details.</w:t>
      </w:r>
      <w:r>
        <w:br/>
      </w:r>
      <w:r>
        <w:br/>
        <w:t>**TReceipt does not store receipt images locally or remotely.** All image processing occurs on your device, and once data is extracted, the images are discarded.</w:t>
      </w:r>
      <w:r>
        <w:br/>
      </w:r>
      <w:r>
        <w:br/>
        <w:t>We do not use these images for any purpose unrelated to the core functionality of the Application.</w:t>
      </w:r>
      <w:r>
        <w:br/>
      </w:r>
      <w:r>
        <w:br/>
        <w:t>You can enable or disable access to this information at any time through Your Device settings.</w:t>
      </w:r>
    </w:p>
    <w:p w14:paraId="47FF852B" w14:textId="77777777" w:rsidR="00413604" w:rsidRDefault="00000000">
      <w:pPr>
        <w:pStyle w:val="Heading1"/>
      </w:pPr>
      <w:r>
        <w:lastRenderedPageBreak/>
        <w:t>Permissions Required</w:t>
      </w:r>
    </w:p>
    <w:p w14:paraId="30A491F9" w14:textId="77777777" w:rsidR="00413604" w:rsidRDefault="00000000">
      <w:r>
        <w:t>Our Application may request access to the following device permissions to function properly:</w:t>
      </w:r>
      <w:r>
        <w:br/>
      </w:r>
      <w:r>
        <w:br/>
        <w:t>- Camera: To allow you to take photos of receipts within the app</w:t>
      </w:r>
      <w:r>
        <w:br/>
        <w:t>- Photo Library/Media Access: To upload existing receipt images</w:t>
      </w:r>
      <w:r>
        <w:br/>
        <w:t>- Storage: To store and process images temporarily (if applicable)</w:t>
      </w:r>
      <w:r>
        <w:br/>
      </w:r>
      <w:r>
        <w:br/>
        <w:t>You may grant or revoke these permissions at any time via your device’s system settings.</w:t>
      </w:r>
    </w:p>
    <w:p w14:paraId="3480BEA5" w14:textId="77777777" w:rsidR="00413604" w:rsidRDefault="00000000">
      <w:pPr>
        <w:pStyle w:val="Heading1"/>
      </w:pPr>
      <w:r>
        <w:t>Use of Your Personal Data</w:t>
      </w:r>
    </w:p>
    <w:p w14:paraId="5992D8B7" w14:textId="77777777" w:rsidR="007964BD" w:rsidRDefault="007964BD" w:rsidP="00DD5DEA">
      <w:pPr>
        <w:pStyle w:val="Heading1"/>
        <w:spacing w:before="0"/>
        <w:rPr>
          <w:rFonts w:asciiTheme="minorHAnsi" w:eastAsiaTheme="minorEastAsia" w:hAnsiTheme="minorHAnsi" w:cstheme="minorBidi"/>
          <w:b w:val="0"/>
          <w:bCs w:val="0"/>
          <w:color w:val="auto"/>
          <w:sz w:val="22"/>
          <w:szCs w:val="22"/>
        </w:rPr>
      </w:pPr>
      <w:r w:rsidRPr="007964BD">
        <w:rPr>
          <w:rFonts w:asciiTheme="minorHAnsi" w:eastAsiaTheme="minorEastAsia" w:hAnsiTheme="minorHAnsi" w:cstheme="minorBidi"/>
          <w:b w:val="0"/>
          <w:bCs w:val="0"/>
          <w:color w:val="auto"/>
          <w:sz w:val="22"/>
          <w:szCs w:val="22"/>
        </w:rPr>
        <w:t>We do not collect or use any personal data.</w:t>
      </w:r>
      <w:r w:rsidRPr="007964BD">
        <w:rPr>
          <w:rFonts w:asciiTheme="minorHAnsi" w:eastAsiaTheme="minorEastAsia" w:hAnsiTheme="minorHAnsi" w:cstheme="minorBidi"/>
          <w:b w:val="0"/>
          <w:bCs w:val="0"/>
          <w:color w:val="auto"/>
          <w:sz w:val="22"/>
          <w:szCs w:val="22"/>
        </w:rPr>
        <w:br/>
        <w:t>The Application functions entirely on your device and does not require you to provide any personally identifiable information.</w:t>
      </w:r>
    </w:p>
    <w:p w14:paraId="13269D85" w14:textId="3F1667A4" w:rsidR="00413604" w:rsidRDefault="00000000">
      <w:pPr>
        <w:pStyle w:val="Heading1"/>
      </w:pPr>
      <w:r>
        <w:t>Retention of Your Personal Data</w:t>
      </w:r>
    </w:p>
    <w:p w14:paraId="4B75BD60" w14:textId="1DC7CFFF" w:rsidR="00413604" w:rsidRDefault="00DD5DEA">
      <w:r>
        <w:t xml:space="preserve"> </w:t>
      </w:r>
      <w:r w:rsidRPr="00DD5DEA">
        <w:t>We do not collect or store any personal data, and therefore</w:t>
      </w:r>
      <w:r>
        <w:t xml:space="preserve"> no need for the retention of your Personal data. </w:t>
      </w:r>
    </w:p>
    <w:p w14:paraId="7EEEDF57" w14:textId="77777777" w:rsidR="00413604" w:rsidRDefault="00000000">
      <w:pPr>
        <w:pStyle w:val="Heading1"/>
      </w:pPr>
      <w:r>
        <w:t>Transfer of Your Personal Data</w:t>
      </w:r>
    </w:p>
    <w:p w14:paraId="451145D0" w14:textId="77777777" w:rsidR="007964BD" w:rsidRPr="007964BD" w:rsidRDefault="007964BD" w:rsidP="00DD5DEA">
      <w:pPr>
        <w:pStyle w:val="Heading1"/>
        <w:spacing w:before="0"/>
        <w:rPr>
          <w:rFonts w:asciiTheme="minorHAnsi" w:eastAsiaTheme="minorEastAsia" w:hAnsiTheme="minorHAnsi" w:cstheme="minorBidi"/>
          <w:b w:val="0"/>
          <w:bCs w:val="0"/>
          <w:color w:val="auto"/>
          <w:sz w:val="22"/>
          <w:szCs w:val="22"/>
        </w:rPr>
      </w:pPr>
      <w:r w:rsidRPr="00DD5DEA">
        <w:rPr>
          <w:rFonts w:asciiTheme="minorHAnsi" w:eastAsiaTheme="minorEastAsia" w:hAnsiTheme="minorHAnsi" w:cstheme="minorBidi"/>
          <w:b w:val="0"/>
          <w:bCs w:val="0"/>
          <w:color w:val="auto"/>
          <w:sz w:val="22"/>
          <w:szCs w:val="22"/>
        </w:rPr>
        <w:t>We do not collect or store any personal data</w:t>
      </w:r>
      <w:r w:rsidRPr="007964BD">
        <w:rPr>
          <w:rFonts w:asciiTheme="minorHAnsi" w:eastAsiaTheme="minorEastAsia" w:hAnsiTheme="minorHAnsi" w:cstheme="minorBidi"/>
          <w:b w:val="0"/>
          <w:bCs w:val="0"/>
          <w:color w:val="auto"/>
          <w:sz w:val="22"/>
          <w:szCs w:val="22"/>
        </w:rPr>
        <w:t>, and therefore no personal data is transferred to any third-party servers or outside your country or region.</w:t>
      </w:r>
    </w:p>
    <w:p w14:paraId="3826DBED" w14:textId="44211AE3" w:rsidR="00413604" w:rsidRDefault="00000000">
      <w:pPr>
        <w:pStyle w:val="Heading1"/>
      </w:pPr>
      <w:r>
        <w:t>Delete Your Personal Data</w:t>
      </w:r>
    </w:p>
    <w:p w14:paraId="70286801" w14:textId="77777777" w:rsidR="007964BD" w:rsidRPr="007964BD" w:rsidRDefault="007964BD" w:rsidP="00DD5DEA">
      <w:pPr>
        <w:pStyle w:val="Heading1"/>
        <w:spacing w:before="0"/>
        <w:rPr>
          <w:rFonts w:asciiTheme="minorHAnsi" w:eastAsiaTheme="minorEastAsia" w:hAnsiTheme="minorHAnsi" w:cstheme="minorBidi"/>
          <w:b w:val="0"/>
          <w:bCs w:val="0"/>
          <w:color w:val="auto"/>
          <w:sz w:val="22"/>
          <w:szCs w:val="22"/>
        </w:rPr>
      </w:pPr>
      <w:r w:rsidRPr="007964BD">
        <w:rPr>
          <w:rFonts w:asciiTheme="minorHAnsi" w:eastAsiaTheme="minorEastAsia" w:hAnsiTheme="minorHAnsi" w:cstheme="minorBidi"/>
          <w:b w:val="0"/>
          <w:bCs w:val="0"/>
          <w:color w:val="auto"/>
          <w:sz w:val="22"/>
          <w:szCs w:val="22"/>
        </w:rPr>
        <w:t>As we do not collect or store personal data, there is no personal information to delete. Receipt images are processed on your device and not stored locally or remotely.</w:t>
      </w:r>
    </w:p>
    <w:p w14:paraId="550961A0" w14:textId="17F369A4" w:rsidR="00413604" w:rsidRDefault="00000000">
      <w:pPr>
        <w:pStyle w:val="Heading1"/>
      </w:pPr>
      <w:r>
        <w:t>Disclosure of Your Personal Data</w:t>
      </w:r>
    </w:p>
    <w:p w14:paraId="5C840EF9" w14:textId="77777777" w:rsidR="007964BD" w:rsidRPr="007964BD" w:rsidRDefault="007964BD" w:rsidP="00DD5DEA">
      <w:pPr>
        <w:pStyle w:val="Heading1"/>
        <w:spacing w:before="0"/>
        <w:rPr>
          <w:rFonts w:asciiTheme="minorHAnsi" w:eastAsiaTheme="minorEastAsia" w:hAnsiTheme="minorHAnsi" w:cstheme="minorBidi"/>
          <w:b w:val="0"/>
          <w:bCs w:val="0"/>
          <w:color w:val="auto"/>
          <w:sz w:val="22"/>
          <w:szCs w:val="22"/>
        </w:rPr>
      </w:pPr>
      <w:r w:rsidRPr="007964BD">
        <w:rPr>
          <w:rFonts w:asciiTheme="minorHAnsi" w:eastAsiaTheme="minorEastAsia" w:hAnsiTheme="minorHAnsi" w:cstheme="minorBidi"/>
          <w:b w:val="0"/>
          <w:bCs w:val="0"/>
          <w:color w:val="auto"/>
          <w:sz w:val="22"/>
          <w:szCs w:val="22"/>
        </w:rPr>
        <w:t>We do not collect any personal data and therefore have no information to disclose to any third parties or legal authorities.</w:t>
      </w:r>
    </w:p>
    <w:p w14:paraId="009C315C" w14:textId="12F50316" w:rsidR="00413604" w:rsidRDefault="00000000">
      <w:pPr>
        <w:pStyle w:val="Heading1"/>
      </w:pPr>
      <w:r>
        <w:t>Security of Your Personal Data</w:t>
      </w:r>
    </w:p>
    <w:p w14:paraId="031E56DD" w14:textId="0DEF09C1" w:rsidR="00413604" w:rsidRDefault="00DD5DEA">
      <w:r w:rsidRPr="00DD5DEA">
        <w:t xml:space="preserve">The security of Your Personal Data is important to Us, but </w:t>
      </w:r>
      <w:r>
        <w:t>w</w:t>
      </w:r>
      <w:r w:rsidRPr="00DD5DEA">
        <w:t>e do not collect any personal data and therefore no</w:t>
      </w:r>
      <w:r>
        <w:t xml:space="preserve"> need of security of your personal data. </w:t>
      </w:r>
      <w:r w:rsidRPr="00DD5DEA">
        <w:t xml:space="preserve"> remember that no method of transmission over the Internet, or method of electronic storage is 100% secure. While We strive to use commercially acceptable means to protect Your Personal Data, </w:t>
      </w:r>
      <w:proofErr w:type="gramStart"/>
      <w:r w:rsidRPr="00DD5DEA">
        <w:t>We</w:t>
      </w:r>
      <w:proofErr w:type="gramEnd"/>
      <w:r w:rsidRPr="00DD5DEA">
        <w:t xml:space="preserve"> cannot guarantee its absolute security.</w:t>
      </w:r>
    </w:p>
    <w:p w14:paraId="3DF717DB" w14:textId="77777777" w:rsidR="00413604" w:rsidRDefault="00000000">
      <w:pPr>
        <w:pStyle w:val="Heading1"/>
      </w:pPr>
      <w:r>
        <w:lastRenderedPageBreak/>
        <w:t>Children's Privacy</w:t>
      </w:r>
    </w:p>
    <w:p w14:paraId="38C18E8E" w14:textId="77777777" w:rsidR="00DD5DEA" w:rsidRPr="00DD5DEA" w:rsidRDefault="00DD5DEA" w:rsidP="00DD5DEA">
      <w:pPr>
        <w:pStyle w:val="NormalWeb"/>
        <w:shd w:val="clear" w:color="auto" w:fill="FFFFFF"/>
        <w:spacing w:before="0" w:beforeAutospacing="0" w:after="240" w:afterAutospacing="0"/>
        <w:rPr>
          <w:rFonts w:asciiTheme="minorHAnsi" w:eastAsiaTheme="minorEastAsia" w:hAnsiTheme="minorHAnsi" w:cstheme="minorBidi"/>
          <w:sz w:val="22"/>
          <w:szCs w:val="22"/>
        </w:rPr>
      </w:pPr>
      <w:r w:rsidRPr="00DD5DEA">
        <w:rPr>
          <w:rFonts w:asciiTheme="minorHAnsi" w:eastAsiaTheme="minorEastAsia" w:hAnsiTheme="minorHAnsi" w:cstheme="minorBidi"/>
          <w:sz w:val="22"/>
          <w:szCs w:val="22"/>
        </w:rPr>
        <w:t xml:space="preserve">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t>
      </w:r>
      <w:proofErr w:type="gramStart"/>
      <w:r w:rsidRPr="00DD5DEA">
        <w:rPr>
          <w:rFonts w:asciiTheme="minorHAnsi" w:eastAsiaTheme="minorEastAsia" w:hAnsiTheme="minorHAnsi" w:cstheme="minorBidi"/>
          <w:sz w:val="22"/>
          <w:szCs w:val="22"/>
        </w:rPr>
        <w:t>We</w:t>
      </w:r>
      <w:proofErr w:type="gramEnd"/>
      <w:r w:rsidRPr="00DD5DEA">
        <w:rPr>
          <w:rFonts w:asciiTheme="minorHAnsi" w:eastAsiaTheme="minorEastAsia" w:hAnsiTheme="minorHAnsi" w:cstheme="minorBidi"/>
          <w:sz w:val="22"/>
          <w:szCs w:val="22"/>
        </w:rPr>
        <w:t xml:space="preserve"> take steps to remove that information from Our servers.</w:t>
      </w:r>
    </w:p>
    <w:p w14:paraId="7486C236" w14:textId="77777777" w:rsidR="00DD5DEA" w:rsidRPr="00DD5DEA" w:rsidRDefault="00DD5DEA" w:rsidP="00DD5DEA">
      <w:pPr>
        <w:pStyle w:val="NormalWeb"/>
        <w:shd w:val="clear" w:color="auto" w:fill="FFFFFF"/>
        <w:spacing w:before="0" w:beforeAutospacing="0" w:after="240" w:afterAutospacing="0"/>
        <w:rPr>
          <w:rFonts w:asciiTheme="minorHAnsi" w:eastAsiaTheme="minorEastAsia" w:hAnsiTheme="minorHAnsi" w:cstheme="minorBidi"/>
          <w:sz w:val="22"/>
          <w:szCs w:val="22"/>
        </w:rPr>
      </w:pPr>
      <w:r w:rsidRPr="00DD5DEA">
        <w:rPr>
          <w:rFonts w:asciiTheme="minorHAnsi" w:eastAsiaTheme="minorEastAsia" w:hAnsiTheme="minorHAnsi" w:cstheme="minorBidi"/>
          <w:sz w:val="22"/>
          <w:szCs w:val="22"/>
        </w:rPr>
        <w:t xml:space="preserve">If We need to rely on consent as a legal basis for processing Your information and Your country requires consent from a parent, </w:t>
      </w:r>
      <w:proofErr w:type="gramStart"/>
      <w:r w:rsidRPr="00DD5DEA">
        <w:rPr>
          <w:rFonts w:asciiTheme="minorHAnsi" w:eastAsiaTheme="minorEastAsia" w:hAnsiTheme="minorHAnsi" w:cstheme="minorBidi"/>
          <w:sz w:val="22"/>
          <w:szCs w:val="22"/>
        </w:rPr>
        <w:t>We</w:t>
      </w:r>
      <w:proofErr w:type="gramEnd"/>
      <w:r w:rsidRPr="00DD5DEA">
        <w:rPr>
          <w:rFonts w:asciiTheme="minorHAnsi" w:eastAsiaTheme="minorEastAsia" w:hAnsiTheme="minorHAnsi" w:cstheme="minorBidi"/>
          <w:sz w:val="22"/>
          <w:szCs w:val="22"/>
        </w:rPr>
        <w:t xml:space="preserve"> may require Your parent's consent before We collect and use that information.</w:t>
      </w:r>
    </w:p>
    <w:p w14:paraId="7C5DB55A" w14:textId="77777777" w:rsidR="00413604" w:rsidRDefault="00000000">
      <w:pPr>
        <w:pStyle w:val="Heading1"/>
      </w:pPr>
      <w:r>
        <w:t>Links to Other Websites</w:t>
      </w:r>
    </w:p>
    <w:p w14:paraId="32032E2A" w14:textId="30C7BEC1" w:rsidR="00413604" w:rsidRDefault="00DD5DEA">
      <w:r>
        <w:t xml:space="preserve">We don’t show third party links to other websites in our App. </w:t>
      </w:r>
    </w:p>
    <w:p w14:paraId="3F0ECD76" w14:textId="77777777" w:rsidR="00413604" w:rsidRDefault="00000000">
      <w:pPr>
        <w:pStyle w:val="Heading1"/>
      </w:pPr>
      <w:r>
        <w:t>Changes to this Privacy Policy</w:t>
      </w:r>
    </w:p>
    <w:p w14:paraId="3B52C496" w14:textId="5C17B256" w:rsidR="00DD5DEA" w:rsidRPr="00DD5DEA" w:rsidRDefault="00DD5DEA" w:rsidP="00DD5DEA">
      <w:r w:rsidRPr="00DD5DEA">
        <w:t>We may update Our Privacy Policy from time to time. We will notify You of any changes by posting the new Privacy Policy on this page.</w:t>
      </w:r>
    </w:p>
    <w:p w14:paraId="714C8C86" w14:textId="27DD7247" w:rsidR="00DD5DEA" w:rsidRPr="00DD5DEA" w:rsidRDefault="00DD5DEA" w:rsidP="00DD5DEA">
      <w:r w:rsidRPr="00DD5DEA">
        <w:t>We will let You know via a prominent notice on Our Service, prior to the change becoming effective and update the "Last updated" date at the top of this Privacy Policy.</w:t>
      </w:r>
    </w:p>
    <w:p w14:paraId="20B7EF50" w14:textId="77777777" w:rsidR="00DD5DEA" w:rsidRPr="00DD5DEA" w:rsidRDefault="00DD5DEA" w:rsidP="00DD5DEA">
      <w:r w:rsidRPr="00DD5DEA">
        <w:t>You are advised to review this Privacy Policy periodically for any changes. Changes to this Privacy Policy are effective when they are posted on this page.</w:t>
      </w:r>
    </w:p>
    <w:p w14:paraId="5ED7C067" w14:textId="4B64827D" w:rsidR="00413604" w:rsidRPr="00DD5DEA" w:rsidRDefault="00000000" w:rsidP="00DD5DEA">
      <w:pPr>
        <w:rPr>
          <w:rFonts w:asciiTheme="majorHAnsi" w:eastAsiaTheme="majorEastAsia" w:hAnsiTheme="majorHAnsi" w:cstheme="majorBidi"/>
          <w:b/>
          <w:bCs/>
          <w:color w:val="365F91" w:themeColor="accent1" w:themeShade="BF"/>
          <w:sz w:val="28"/>
          <w:szCs w:val="28"/>
        </w:rPr>
      </w:pPr>
      <w:r w:rsidRPr="00DD5DEA">
        <w:rPr>
          <w:rFonts w:asciiTheme="majorHAnsi" w:eastAsiaTheme="majorEastAsia" w:hAnsiTheme="majorHAnsi" w:cstheme="majorBidi"/>
          <w:b/>
          <w:bCs/>
          <w:color w:val="365F91" w:themeColor="accent1" w:themeShade="BF"/>
          <w:sz w:val="28"/>
          <w:szCs w:val="28"/>
        </w:rPr>
        <w:t>Contact Us</w:t>
      </w:r>
    </w:p>
    <w:p w14:paraId="15FD0630" w14:textId="64F4F0B9" w:rsidR="00413604" w:rsidRDefault="00000000">
      <w:r>
        <w:t xml:space="preserve">If you have any questions about this Privacy Policy, </w:t>
      </w:r>
      <w:proofErr w:type="gramStart"/>
      <w:r>
        <w:t>You</w:t>
      </w:r>
      <w:proofErr w:type="gramEnd"/>
      <w:r>
        <w:t xml:space="preserve"> can contact us at:</w:t>
      </w:r>
      <w:r>
        <w:br/>
      </w:r>
      <w:r>
        <w:br/>
        <w:t xml:space="preserve">- Email: </w:t>
      </w:r>
      <w:r w:rsidR="00DD5DEA" w:rsidRPr="00DD5DEA">
        <w:t>projects.madhavi@gmail.com</w:t>
      </w:r>
      <w:r>
        <w:br/>
      </w:r>
    </w:p>
    <w:sectPr w:rsidR="004136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154167">
    <w:abstractNumId w:val="8"/>
  </w:num>
  <w:num w:numId="2" w16cid:durableId="597251811">
    <w:abstractNumId w:val="6"/>
  </w:num>
  <w:num w:numId="3" w16cid:durableId="945770399">
    <w:abstractNumId w:val="5"/>
  </w:num>
  <w:num w:numId="4" w16cid:durableId="177040205">
    <w:abstractNumId w:val="4"/>
  </w:num>
  <w:num w:numId="5" w16cid:durableId="726876522">
    <w:abstractNumId w:val="7"/>
  </w:num>
  <w:num w:numId="6" w16cid:durableId="746850133">
    <w:abstractNumId w:val="3"/>
  </w:num>
  <w:num w:numId="7" w16cid:durableId="123275114">
    <w:abstractNumId w:val="2"/>
  </w:num>
  <w:num w:numId="8" w16cid:durableId="1070926213">
    <w:abstractNumId w:val="1"/>
  </w:num>
  <w:num w:numId="9" w16cid:durableId="119805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5A"/>
    <w:rsid w:val="0006063C"/>
    <w:rsid w:val="0015074B"/>
    <w:rsid w:val="0029639D"/>
    <w:rsid w:val="00326F90"/>
    <w:rsid w:val="00413604"/>
    <w:rsid w:val="005E56AC"/>
    <w:rsid w:val="007964BD"/>
    <w:rsid w:val="00A1381D"/>
    <w:rsid w:val="00AA1D8D"/>
    <w:rsid w:val="00B47730"/>
    <w:rsid w:val="00CB0664"/>
    <w:rsid w:val="00DD5D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FED87"/>
  <w14:defaultImageDpi w14:val="300"/>
  <w15:docId w15:val="{C7CC9AD0-1118-3E4F-B734-1C0F4196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D5D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542130">
      <w:bodyDiv w:val="1"/>
      <w:marLeft w:val="0"/>
      <w:marRight w:val="0"/>
      <w:marTop w:val="0"/>
      <w:marBottom w:val="0"/>
      <w:divBdr>
        <w:top w:val="none" w:sz="0" w:space="0" w:color="auto"/>
        <w:left w:val="none" w:sz="0" w:space="0" w:color="auto"/>
        <w:bottom w:val="none" w:sz="0" w:space="0" w:color="auto"/>
        <w:right w:val="none" w:sz="0" w:space="0" w:color="auto"/>
      </w:divBdr>
    </w:div>
    <w:div w:id="391739838">
      <w:bodyDiv w:val="1"/>
      <w:marLeft w:val="0"/>
      <w:marRight w:val="0"/>
      <w:marTop w:val="0"/>
      <w:marBottom w:val="0"/>
      <w:divBdr>
        <w:top w:val="none" w:sz="0" w:space="0" w:color="auto"/>
        <w:left w:val="none" w:sz="0" w:space="0" w:color="auto"/>
        <w:bottom w:val="none" w:sz="0" w:space="0" w:color="auto"/>
        <w:right w:val="none" w:sz="0" w:space="0" w:color="auto"/>
      </w:divBdr>
    </w:div>
    <w:div w:id="581574009">
      <w:bodyDiv w:val="1"/>
      <w:marLeft w:val="0"/>
      <w:marRight w:val="0"/>
      <w:marTop w:val="0"/>
      <w:marBottom w:val="0"/>
      <w:divBdr>
        <w:top w:val="none" w:sz="0" w:space="0" w:color="auto"/>
        <w:left w:val="none" w:sz="0" w:space="0" w:color="auto"/>
        <w:bottom w:val="none" w:sz="0" w:space="0" w:color="auto"/>
        <w:right w:val="none" w:sz="0" w:space="0" w:color="auto"/>
      </w:divBdr>
      <w:divsChild>
        <w:div w:id="114216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445394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900477">
      <w:bodyDiv w:val="1"/>
      <w:marLeft w:val="0"/>
      <w:marRight w:val="0"/>
      <w:marTop w:val="0"/>
      <w:marBottom w:val="0"/>
      <w:divBdr>
        <w:top w:val="none" w:sz="0" w:space="0" w:color="auto"/>
        <w:left w:val="none" w:sz="0" w:space="0" w:color="auto"/>
        <w:bottom w:val="none" w:sz="0" w:space="0" w:color="auto"/>
        <w:right w:val="none" w:sz="0" w:space="0" w:color="auto"/>
      </w:divBdr>
      <w:divsChild>
        <w:div w:id="156730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361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Madhavi Gullipalli</cp:lastModifiedBy>
  <cp:revision>3</cp:revision>
  <dcterms:created xsi:type="dcterms:W3CDTF">2013-12-23T23:15:00Z</dcterms:created>
  <dcterms:modified xsi:type="dcterms:W3CDTF">2025-07-23T20:15:00Z</dcterms:modified>
  <cp:category/>
</cp:coreProperties>
</file>